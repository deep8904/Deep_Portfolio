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Deepkumar Chadamiya</w:t>
      </w:r>
    </w:p>
    <w:p>
      <w:pPr>
        <w:spacing w:after="40"/>
        <w:jc w:val="center"/>
      </w:pPr>
      <w:r>
        <w:rPr>
          <w:b/>
          <w:sz w:val="21"/>
        </w:rPr>
        <w:t>Product Designer | Design Engineer | Front-End Developer</w:t>
      </w:r>
    </w:p>
    <w:p>
      <w:pPr>
        <w:spacing w:after="100"/>
        <w:jc w:val="center"/>
      </w:pPr>
      <w:r>
        <w:t xml:space="preserve">Tempe, AZ | +1 (480) 572-6950 | </w:t>
      </w:r>
      <w:hyperlink r:id="rId9">
        <w:r>
          <w:rPr>
            <w:color w:val="8B5B39"/>
            <w:u w:val="single"/>
          </w:rPr>
          <w:t>deeppatel8904@gmail.com</w:t>
        </w:r>
      </w:hyperlink>
      <w:r>
        <w:t xml:space="preserve"> | </w:t>
      </w:r>
      <w:hyperlink r:id="rId10">
        <w:r>
          <w:rPr>
            <w:color w:val="8B5B39"/>
            <w:u w:val="single"/>
          </w:rPr>
          <w:t>linkedin.com/in/deepchadamiya</w:t>
        </w:r>
      </w:hyperlink>
      <w:r>
        <w:t xml:space="preserve"> | </w:t>
      </w:r>
      <w:hyperlink r:id="rId11">
        <w:r>
          <w:rPr>
            <w:color w:val="8B5B39"/>
            <w:u w:val="single"/>
          </w:rPr>
          <w:t>github.com/deep8904</w:t>
        </w:r>
      </w:hyperlink>
    </w:p>
    <w:p>
      <w:pPr>
        <w:pStyle w:val="Heading1"/>
        <w:pBdr>
          <w:bottom w:val="single" w:sz="6" w:space="3" w:color="D7D0C8"/>
        </w:pBdr>
      </w:pPr>
      <w:r>
        <w:t>SUMMARY</w:t>
      </w:r>
    </w:p>
    <w:p>
      <w:r>
        <w:t>Product Designer and Design Engineer building digital products across professional, academic, and independent work. Experience spans product design, UI/UX, frontend development, design systems, game technology, data visualization, and AI-powered products. Comfortable taking ideas from research and user flows through prototypes, responsive interfaces, production code, APIs, testing, and deployment.</w:t>
      </w:r>
    </w:p>
    <w:p>
      <w:pPr>
        <w:pStyle w:val="Heading1"/>
        <w:pBdr>
          <w:bottom w:val="single" w:sz="6" w:space="3" w:color="D7D0C8"/>
        </w:pBdr>
      </w:pPr>
      <w:r>
        <w:t>SKILLS</w:t>
      </w:r>
    </w:p>
    <w:p>
      <w:pPr>
        <w:spacing w:after="26"/>
      </w:pPr>
      <w:r>
        <w:rPr>
          <w:b/>
        </w:rPr>
        <w:t xml:space="preserve">Product and UX: </w:t>
      </w:r>
      <w:r>
        <w:t>Product Design, UI/UX Design, Interaction Design, Information Architecture, User Flows, Wireframing, Prototyping, User Research, Usability Testing, Accessibility, WCAG</w:t>
      </w:r>
    </w:p>
    <w:p>
      <w:pPr>
        <w:spacing w:after="26"/>
      </w:pPr>
      <w:r>
        <w:rPr>
          <w:b/>
        </w:rPr>
        <w:t xml:space="preserve">Design systems and tools: </w:t>
      </w:r>
      <w:r>
        <w:t>Figma, Framer, Design Systems, Component Libraries, Auto Layout, Variables, Design Tokens, Responsive Design, Data Visualization</w:t>
      </w:r>
    </w:p>
    <w:p>
      <w:pPr>
        <w:spacing w:after="26"/>
      </w:pPr>
      <w:r>
        <w:rPr>
          <w:b/>
        </w:rPr>
        <w:t xml:space="preserve">Frontend: </w:t>
      </w:r>
      <w:r>
        <w:t>React, Next.js, TypeScript, JavaScript, HTML5, CSS3, Tailwind CSS, Angular</w:t>
      </w:r>
    </w:p>
    <w:p>
      <w:pPr>
        <w:spacing w:after="26"/>
      </w:pPr>
      <w:r>
        <w:rPr>
          <w:b/>
        </w:rPr>
        <w:t xml:space="preserve">Backend, data, and delivery: </w:t>
      </w:r>
      <w:r>
        <w:t>Node.js, Java, REST APIs, Supabase, PostgreSQL, Git, GitHub Actions, Vercel</w:t>
      </w:r>
    </w:p>
    <w:p>
      <w:pPr>
        <w:spacing w:after="26"/>
      </w:pPr>
      <w:r>
        <w:rPr>
          <w:b/>
        </w:rPr>
        <w:t xml:space="preserve">AI and prototyping: </w:t>
      </w:r>
      <w:r>
        <w:t>LLM Integration, Gemini API, Claude Code, Structured Outputs, AI-Assisted Prototyping, Workflow Automation, Human-in-the-Loop Workflows, Playtesting</w:t>
      </w:r>
    </w:p>
    <w:p>
      <w:pPr>
        <w:pStyle w:val="Heading1"/>
        <w:pBdr>
          <w:bottom w:val="single" w:sz="6" w:space="3" w:color="D7D0C8"/>
        </w:pBdr>
      </w:pPr>
      <w:r>
        <w:t>EXPERIENCE</w:t>
      </w:r>
    </w:p>
    <w:p>
      <w:pPr>
        <w:pStyle w:val="ResumeRole"/>
      </w:pPr>
      <w:r>
        <w:rPr>
          <w:b/>
        </w:rPr>
        <w:t>Software and Game Development | Endless Games Studio</w:t>
      </w:r>
    </w:p>
    <w:p>
      <w:pPr>
        <w:pStyle w:val="ResumeMeta"/>
      </w:pPr>
      <w:r>
        <w:t>Mesa, AZ | Aug 2026 - Present</w:t>
      </w:r>
    </w:p>
    <w:p>
      <w:pPr>
        <w:pStyle w:val="ListBullet"/>
      </w:pPr>
      <w:r>
        <w:t>Support software and game development across lab programs through prototyping, coding support, playtesting, feature testing, bug documentation, and technical troubleshooting.</w:t>
      </w:r>
    </w:p>
    <w:p>
      <w:pPr>
        <w:pStyle w:val="ListBullet"/>
      </w:pPr>
      <w:r>
        <w:t>Assist with development environments, builds, demo stations, workshops, and events while helping students and participants solve technical problems during hands-on projects.</w:t>
      </w:r>
    </w:p>
    <w:p>
      <w:pPr>
        <w:pStyle w:val="ListBullet"/>
      </w:pPr>
      <w:r>
        <w:t>Collaborate on game development and special projects, including Endstar platform support, while identifying technical issues and communicating project risks to the team.</w:t>
      </w:r>
    </w:p>
    <w:p>
      <w:pPr>
        <w:pStyle w:val="ResumeRole"/>
      </w:pPr>
      <w:r>
        <w:rPr>
          <w:b/>
        </w:rPr>
        <w:t>Design Technology Teaching Assistant / Database Assistant | Arizona State University</w:t>
      </w:r>
    </w:p>
    <w:p>
      <w:pPr>
        <w:pStyle w:val="ResumeMeta"/>
      </w:pPr>
      <w:r>
        <w:t>Tempe, AZ | Oct 2024 - Dec 2025</w:t>
      </w:r>
    </w:p>
    <w:p>
      <w:pPr>
        <w:pStyle w:val="ListBullet"/>
      </w:pPr>
      <w:r>
        <w:t>Assisted design students with digital tools, prototyping, visual communication, portfolio development, and technical implementation.</w:t>
      </w:r>
    </w:p>
    <w:p>
      <w:pPr>
        <w:pStyle w:val="ListBullet"/>
      </w:pPr>
      <w:r>
        <w:t>Designed Airtable systems with linked records, structured fields, views, and automated workflows, reducing manual processing time by 60% across 3 academic datasets.</w:t>
      </w:r>
    </w:p>
    <w:p>
      <w:pPr>
        <w:pStyle w:val="ListBullet"/>
      </w:pPr>
      <w:r>
        <w:t>Built 6 Power BI and Tableau dashboards across 5+ programs, turning enrollment, academic standing, and graduation data into clear reports for faculty and staff.</w:t>
      </w:r>
    </w:p>
    <w:p>
      <w:pPr>
        <w:pStyle w:val="ResumeRole"/>
      </w:pPr>
      <w:r>
        <w:rPr>
          <w:b/>
        </w:rPr>
        <w:t>Software Developer / Full-Stack Developer | Tibicle LLP</w:t>
      </w:r>
    </w:p>
    <w:p>
      <w:pPr>
        <w:pStyle w:val="ResumeMeta"/>
      </w:pPr>
      <w:r>
        <w:t>Ahmedabad, India | Dec 2022 - Nov 2023</w:t>
      </w:r>
    </w:p>
    <w:p>
      <w:pPr>
        <w:pStyle w:val="ListBullet"/>
      </w:pPr>
      <w:r>
        <w:t>Worked across product, design, and engineering on SaaS and EdTech products using Angular, TypeScript, Java, REST APIs, and relational databases.</w:t>
      </w:r>
    </w:p>
    <w:p>
      <w:pPr>
        <w:pStyle w:val="ListBullet"/>
      </w:pPr>
      <w:r>
        <w:t>Built reusable UI components, forms, dashboards, navigation, and role-based workflows for platforms supporting 500+ users.</w:t>
      </w:r>
    </w:p>
    <w:p>
      <w:pPr>
        <w:pStyle w:val="ListBullet"/>
      </w:pPr>
      <w:r>
        <w:t>Improved frontend architecture, state management, and API performance, reducing page load times by 40%; rebuilt third-party integrations and reduced integration defects by 60%.</w:t>
      </w:r>
    </w:p>
    <w:p>
      <w:r>
        <w:br w:type="page"/>
      </w:r>
    </w:p>
    <w:p>
      <w:pPr>
        <w:pStyle w:val="Heading1"/>
        <w:pBdr>
          <w:bottom w:val="single" w:sz="6" w:space="3" w:color="D7D0C8"/>
        </w:pBdr>
      </w:pPr>
      <w:r>
        <w:t>SELECTED PROJECTS</w:t>
      </w:r>
    </w:p>
    <w:p>
      <w:pPr>
        <w:pStyle w:val="ResumeRole"/>
      </w:pPr>
      <w:r>
        <w:rPr>
          <w:b/>
        </w:rPr>
        <w:t>CreatorFlow | AI Workspace for Creators</w:t>
      </w:r>
    </w:p>
    <w:p>
      <w:pPr>
        <w:pStyle w:val="ResumeMeta"/>
      </w:pPr>
      <w:r>
        <w:t>Product Design | React | Next.js | TypeScript | Supabase | AI</w:t>
      </w:r>
    </w:p>
    <w:p>
      <w:pPr>
        <w:pStyle w:val="ListBullet"/>
      </w:pPr>
      <w:r>
        <w:t>Designed and built a full-stack platform for sponsorship management, content planning, analytics, AI-assisted repurposing, automation, and team collaboration.</w:t>
      </w:r>
    </w:p>
    <w:p>
      <w:pPr>
        <w:pStyle w:val="ListBullet"/>
      </w:pPr>
      <w:r>
        <w:t>Defined information architecture, user flows, responsive interfaces, reusable UI patterns, and role-based experiences across 5 user roles, then implemented them in React and Next.js.</w:t>
      </w:r>
    </w:p>
    <w:p>
      <w:pPr>
        <w:pStyle w:val="ListBullet"/>
      </w:pPr>
      <w:r>
        <w:t>Built authentication, PostgreSQL row-level security, permissions, Edge Functions, and Gmail and YouTube API integrations.</w:t>
      </w:r>
    </w:p>
    <w:p>
      <w:pPr>
        <w:pStyle w:val="ResumeRole"/>
      </w:pPr>
      <w:r>
        <w:rPr>
          <w:b/>
        </w:rPr>
        <w:t>C.A.R.E. for Horses | UX Research and Website Redesign</w:t>
      </w:r>
    </w:p>
    <w:p>
      <w:pPr>
        <w:pStyle w:val="ResumeMeta"/>
      </w:pPr>
      <w:r>
        <w:t>UX Research | UI/UX Design | Prototyping | Accessibility</w:t>
      </w:r>
    </w:p>
    <w:p>
      <w:pPr>
        <w:pStyle w:val="ListBullet"/>
      </w:pPr>
      <w:r>
        <w:t>Conducted surveys, heuristic evaluation, competitive analysis, personas, and journey mapping to identify navigation, usability, accessibility, and content problems.</w:t>
      </w:r>
    </w:p>
    <w:p>
      <w:pPr>
        <w:pStyle w:val="ListBullet"/>
      </w:pPr>
      <w:r>
        <w:t>Used findings from 16 survey responses to redesign information architecture, user flows, page hierarchy, and interaction patterns around clearer user tasks.</w:t>
      </w:r>
    </w:p>
    <w:p>
      <w:pPr>
        <w:pStyle w:val="ResumeRole"/>
      </w:pPr>
      <w:r>
        <w:rPr>
          <w:b/>
        </w:rPr>
        <w:t>ACM | AI Content Publishing System</w:t>
      </w:r>
    </w:p>
    <w:p>
      <w:pPr>
        <w:pStyle w:val="ResumeMeta"/>
      </w:pPr>
      <w:r>
        <w:t>TypeScript | Gemini API | PostgreSQL | GitHub Actions | Vercel</w:t>
      </w:r>
    </w:p>
    <w:p>
      <w:pPr>
        <w:pStyle w:val="ListBullet"/>
      </w:pPr>
      <w:r>
        <w:t>Designed and built an AI workflow for trend discovery, source-backed research, content generation, editorial review, human approval, publishing, and deployment verification.</w:t>
      </w:r>
    </w:p>
    <w:p>
      <w:pPr>
        <w:pStyle w:val="ListBullet"/>
      </w:pPr>
      <w:r>
        <w:t>Built structured LLM workflows with Gemini API, Zod validation, PostgreSQL state, retry handling, approval gates, and resumable automation.</w:t>
      </w:r>
    </w:p>
    <w:p>
      <w:pPr>
        <w:pStyle w:val="Heading1"/>
        <w:pBdr>
          <w:bottom w:val="single" w:sz="6" w:space="3" w:color="D7D0C8"/>
        </w:pBdr>
      </w:pPr>
      <w:r>
        <w:t>EDUCATION</w:t>
      </w:r>
    </w:p>
    <w:p>
      <w:pPr>
        <w:pStyle w:val="ResumeRole"/>
      </w:pPr>
      <w:r>
        <w:rPr>
          <w:b/>
        </w:rPr>
        <w:t>Master of Science in Information Technology | Arizona State University</w:t>
      </w:r>
    </w:p>
    <w:p>
      <w:pPr>
        <w:pStyle w:val="ResumeMeta"/>
      </w:pPr>
      <w:r>
        <w:t>Tempe, AZ | Dec 2025</w:t>
      </w:r>
    </w:p>
    <w:p>
      <w:pPr>
        <w:pStyle w:val="ListBullet"/>
      </w:pPr>
      <w:r>
        <w:t>GPA: 4.0/4.0</w:t>
      </w:r>
    </w:p>
    <w:p>
      <w:pPr>
        <w:pStyle w:val="ResumeRole"/>
      </w:pPr>
      <w:r>
        <w:rPr>
          <w:b/>
        </w:rPr>
        <w:t>Bachelor of Engineering in Computer Engineering | Vidush Somany Institute of Technology and Research</w:t>
      </w:r>
    </w:p>
    <w:p>
      <w:pPr>
        <w:pStyle w:val="ResumeMeta"/>
      </w:pPr>
      <w:r>
        <w:t>India | Apr 2023</w:t>
      </w:r>
    </w:p>
    <w:p>
      <w:pPr>
        <w:pStyle w:val="ListBullet"/>
      </w:pPr>
      <w:r>
        <w:t>GPA: 8.95/10.0</w:t>
      </w:r>
    </w:p>
    <w:sectPr w:rsidR="00FC693F" w:rsidRPr="0006063C" w:rsidSect="00034616">
      <w:footerReference w:type="default" r:id="rId12"/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rial" w:hAnsi="Arial"/>
        <w:color w:val="5B5751"/>
        <w:sz w:val="15"/>
      </w:rPr>
      <w:t>Deepkumar Chadamiya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rial" w:hAnsi="Arial"/>
      <w:color w:val="1E1D1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8B5B3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E1D1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259" w:hanging="173"/>
      <w:contextualSpacing/>
    </w:pPr>
    <w:rPr>
      <w:rFonts w:ascii="Arial" w:hAnsi="Arial"/>
      <w:color w:val="1E1D1B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pPr>
      <w:keepNext/>
      <w:spacing w:before="70" w:after="0"/>
    </w:pPr>
    <w:rPr>
      <w:rFonts w:ascii="Arial" w:hAnsi="Arial"/>
      <w:color w:val="1E1D1B"/>
      <w:sz w:val="19"/>
    </w:rPr>
  </w:style>
  <w:style w:type="paragraph" w:customStyle="1" w:styleId="ResumeMeta">
    <w:name w:val="Resume Meta"/>
    <w:pPr>
      <w:keepNext/>
      <w:spacing w:after="30"/>
    </w:pPr>
    <w:rPr>
      <w:rFonts w:ascii="Arial" w:hAnsi="Arial"/>
      <w:color w:val="5B575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eppatel8904@gmail.com" TargetMode="External"/><Relationship Id="rId10" Type="http://schemas.openxmlformats.org/officeDocument/2006/relationships/hyperlink" Target="https://www.linkedin.com/in/deepchadamiya" TargetMode="External"/><Relationship Id="rId11" Type="http://schemas.openxmlformats.org/officeDocument/2006/relationships/hyperlink" Target="https://github.com/deep8904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Deepkumar Chadamiya Resume</dc:title>
  <dc:subject>Product Designer, Design Engineer, and Front-End Developer</dc:subject>
  <dc:creator>Deepkumar Chadamiya</dc:creator>
  <cp:keywords>product design, design engineering, frontend development, UX, React,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